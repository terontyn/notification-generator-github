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Исх. №102 от «16» декабря 2025 г.</w:t>
            </w:r>
          </w:p>
        </w:tc>
      </w:tr>
    </w:tbl>
    <w:p>
      <w:r>
        <w:t>Уведомление по договору Договор DEMO-2.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№</w:t>
            </w:r>
          </w:p>
        </w:tc>
        <w:tc>
          <w:tcPr>
            <w:tcW w:type="dxa" w:w="1440"/>
          </w:tcPr>
          <w:p>
            <w:r>
              <w:t>УПД</w:t>
            </w:r>
          </w:p>
        </w:tc>
        <w:tc>
          <w:tcPr>
            <w:tcW w:type="dxa" w:w="1440"/>
          </w:tcPr>
          <w:p>
            <w:r>
              <w:t>Дата документа</w:t>
            </w:r>
          </w:p>
        </w:tc>
        <w:tc>
          <w:tcPr>
            <w:tcW w:type="dxa" w:w="1440"/>
          </w:tcPr>
          <w:p>
            <w:r>
              <w:t>Сумма</w:t>
            </w:r>
          </w:p>
        </w:tc>
        <w:tc>
          <w:tcPr>
            <w:tcW w:type="dxa" w:w="1440"/>
          </w:tcPr>
          <w:p>
            <w:r>
              <w:t>Спецификация</w:t>
            </w:r>
          </w:p>
        </w:tc>
        <w:tc>
          <w:tcPr>
            <w:tcW w:type="dxa" w:w="1440"/>
          </w:tcPr>
          <w:p>
            <w:r>
              <w:t>Дата оплаты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000100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12.12.2025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55.25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СП-3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16.01.2026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Итого: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55.25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Synthetic demo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